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752" w:rsidRDefault="00B157E6">
      <w:bookmarkStart w:id="0" w:name="_GoBack"/>
      <w:bookmarkEnd w:id="0"/>
      <w:proofErr w:type="spellStart"/>
      <w:r>
        <w:t>Kaftor</w:t>
      </w:r>
      <w:proofErr w:type="spellEnd"/>
      <w:r>
        <w:t xml:space="preserve"> </w:t>
      </w:r>
      <w:proofErr w:type="spellStart"/>
      <w:r>
        <w:t>nos</w:t>
      </w:r>
      <w:proofErr w:type="spellEnd"/>
      <w:r>
        <w:t xml:space="preserve"> </w:t>
      </w:r>
      <w:proofErr w:type="spellStart"/>
      <w:r>
        <w:t>llamamos</w:t>
      </w:r>
      <w:proofErr w:type="spellEnd"/>
      <w:r>
        <w:t xml:space="preserve">, </w:t>
      </w:r>
      <w:proofErr w:type="spellStart"/>
      <w:r>
        <w:t>venimos</w:t>
      </w:r>
      <w:proofErr w:type="spellEnd"/>
      <w:r>
        <w:t xml:space="preserve"> de la isla de Creta, donde crecen los mejores olivos del mar griego. Como buenos marinos navegamos hasta finalmente llegar al sur de Canaam, en las alturas del Golam, donde nos quedamos a vivir. Yo estoy </w:t>
      </w:r>
      <w:r>
        <w:t>cansado de peregrinar, que de todos lados nos quieran expulsar. Extraño Creta y tal vez esta tarde vuelva a soltar amarras para llegar a Creta. ¿Me estarán esperando?, los que se quedaron, los que nos despidieron en las costas hasta desaparecer con la noch</w:t>
      </w:r>
      <w:r>
        <w:t>e y la tempestad.</w:t>
      </w:r>
    </w:p>
    <w:p w:rsidR="00457752" w:rsidRDefault="00B157E6">
      <w:r>
        <w:t>De entrada empezamos a tener problema con los hebreos y los cananeos. Por un tiempo dejaron de molestarnos. Una larga montaña nos daba el límite con los  hebreos que pensában que los estábamos invadiendo.</w:t>
      </w:r>
    </w:p>
    <w:p w:rsidR="00457752" w:rsidRDefault="00B157E6">
      <w:r>
        <w:t>Hoy ya no somos, nada queda, solo</w:t>
      </w:r>
      <w:r>
        <w:t xml:space="preserve"> el silencio y todos los que hoy transitan por la franja de Gaza ignoran que hubo un tiempo que estas tierras fueron de Kaftor.</w:t>
      </w:r>
    </w:p>
    <w:p w:rsidR="00457752" w:rsidRDefault="00B157E6">
      <w:r>
        <w:t>Un día fuimos a la guerra contra Israel, con una columna de valientes soldados armados con espadas y lanzas de hierro, ellos ape</w:t>
      </w:r>
      <w:r>
        <w:t>nas dominaban el bronce.</w:t>
      </w:r>
    </w:p>
    <w:p w:rsidR="00457752" w:rsidRDefault="00B157E6">
      <w:r>
        <w:t>Nuestro ejercito hizo campamento en las colinas de Efes que veía el valle de Ela y el rey Saúl y el ejército Israelita levantaron su campamento en una colina en el otro lado del valle.</w:t>
      </w:r>
    </w:p>
    <w:p w:rsidR="00457752" w:rsidRDefault="00B157E6">
      <w:r>
        <w:t>Descendimos al valle inhóspito, tierra de nadi</w:t>
      </w:r>
      <w:r>
        <w:t>e. Ellos, los israelitas hicieron lo mismo. Allí estaban los dos cansados ejércitos, con pocas ganas de pelear.</w:t>
      </w:r>
    </w:p>
    <w:p w:rsidR="00457752" w:rsidRDefault="00B157E6">
      <w:r>
        <w:t xml:space="preserve">Avistamos a los israelitas con su ejercito preparado también para la batalla. </w:t>
      </w:r>
    </w:p>
    <w:p w:rsidR="00457752" w:rsidRDefault="00B157E6">
      <w:r>
        <w:t>Mi Rey imaginó la carne pudriendosé en el campo de batalla, los l</w:t>
      </w:r>
      <w:r>
        <w:t>isiados en ambos bandos y se le ocurrió proponerles un juego al adversario: que la batalla entera se decidiera por la pelea de dos contrincantes, elegidos por cada ejercito. El ganador decidía así quien era el ejercito vencedor. De este modo no tenía que m</w:t>
      </w:r>
      <w:r>
        <w:t xml:space="preserve">orir tanta gente en la batalla.  </w:t>
      </w:r>
    </w:p>
    <w:p w:rsidR="00457752" w:rsidRDefault="00B157E6">
      <w:r>
        <w:t xml:space="preserve">Que peleen un soldado por israel y nosotros enviariamos a Goliat. Lo  aceptaron y en el centro del valle, de un lado los israelitas y del otro nosotros. El soldado israelita se llamaba David, era bajito pero robusto y yo, </w:t>
      </w:r>
      <w:r>
        <w:t>Goliat, que mido más de dos metros. Soy un luchador experimentado, me tienen solo para golpear, para lisiar.</w:t>
      </w:r>
    </w:p>
    <w:p w:rsidR="00457752" w:rsidRDefault="00B157E6">
      <w:r>
        <w:t>Cuando los israelitas vieron mi estatura se asustaron y empezaron a murmurar.</w:t>
      </w:r>
    </w:p>
    <w:p w:rsidR="00457752" w:rsidRDefault="00B157E6">
      <w:r>
        <w:t xml:space="preserve">Los dos guerreros avanzamos hasta el centro de la contienda. </w:t>
      </w:r>
    </w:p>
    <w:p w:rsidR="00457752" w:rsidRDefault="00B157E6">
      <w:r>
        <w:t>Urgel m</w:t>
      </w:r>
      <w:r>
        <w:t>e tendría la espada, la lanza y la jabalina, con mis manos me bastaba para molerlo a golpes. Urgel, mi escudero y amigo, era el que más me alentaba y tenia una esperanza ciega que después de esta, la última batalla, el Rey nos daría una barca para seguir v</w:t>
      </w:r>
      <w:r>
        <w:t>iajando en el mar eterno y soleado hasta llegar al barrio donde nacimos, en Creta.</w:t>
      </w:r>
    </w:p>
    <w:p w:rsidR="00457752" w:rsidRDefault="00B157E6">
      <w:r>
        <w:t>David dijo a Goliat: “Tú vienes a mí con una espada y con una lanza y con una jabalina, pero yo voy a ti con el nombre de Jehová de los ejércitos, el Dios de las líneas de b</w:t>
      </w:r>
      <w:r>
        <w:t xml:space="preserve">atalla de Israel, a quien tú has desafiado con escarnio (por qué con escarnio, pensé). Este día Jehová te </w:t>
      </w:r>
      <w:r>
        <w:lastRenderedPageBreak/>
        <w:t xml:space="preserve">entregará en mi mano, y yo ciertamente te derribaré y te quitaré la cabeza; y ciertamente daré los cadáveres del campamento de los filisteos este día </w:t>
      </w:r>
      <w:r>
        <w:t>a las aves de los cielos y a las bestias salvajes de la tierra; y personas de toda la tierra sabrán que existe un Dios que pertenece a Israel. Y toda esta congregación sabrá que ni con espada ni con lanza salva Jehová, porque a Jehová pertenece la batalla,</w:t>
      </w:r>
      <w:r>
        <w:t xml:space="preserve">y él tiene que darlos a ustedes en nuestra mano”. </w:t>
      </w:r>
    </w:p>
    <w:p w:rsidR="00457752" w:rsidRDefault="00B157E6">
      <w:r>
        <w:t>David terminó su bravuconada y se levantó y siguió viniendo y acercándose a mi encuentro. Empezó a apresurarse y a correr hacia la línea de batalla. Entonces  metió la mano en su bolsa y tomó de allí una p</w:t>
      </w:r>
      <w:r>
        <w:t xml:space="preserve">iedra y la tiró con la honda. La piedra me dio en mi frente, y quebró mi cráneo. Fui cayendo sobre mi rostro a tierra. Mientras agonizaba pensaba que no había juego limpio, se trataba de usar solo las manos, el cuerpo. </w:t>
      </w:r>
    </w:p>
    <w:p w:rsidR="00457752" w:rsidRDefault="00B157E6">
      <w:r>
        <w:t>Mi escudero intentó aliviar mi últim</w:t>
      </w:r>
      <w:r>
        <w:t>o dolor. Pasó por mis labios un pañuelo empapado con agua y vinagre. David lo detuvo clavandole su espada, después cortó su cabeza. Y con la misma espada ensangrentada me degolló. Tomo mi cabeza de los pelos, todavía no terminaba de desmembrarse y se las m</w:t>
      </w:r>
      <w:r>
        <w:t>ostró a nuestros soldados que huyeron despavoridos.</w:t>
      </w:r>
    </w:p>
    <w:p w:rsidR="00457752" w:rsidRDefault="00B157E6">
      <w:r>
        <w:t>Los israelitas se arrojaron en persecución de nuestros soldados y los degollaron uno por uno.</w:t>
      </w:r>
    </w:p>
    <w:p w:rsidR="00457752" w:rsidRDefault="00B157E6">
      <w:r>
        <w:t>Saquearon nuestras aldeas. Incendiaron nuestros templos y las mujeres fueron vendidas como esclavas.</w:t>
      </w:r>
    </w:p>
    <w:p w:rsidR="00457752" w:rsidRDefault="00B157E6">
      <w:r>
        <w:t>David tuv</w:t>
      </w:r>
      <w:r>
        <w:t>o el honor de cortarme mal la cabeza y viví una larga agonía. Aun con mi cabeza separada, apenas unida por unos nervios, carnes y huesos, pude ver como David se alejaba. Vino a mi memoria, la isla de Creta y volví a mi madre que untaba mi cuerpo con aceite</w:t>
      </w:r>
      <w:r>
        <w:t>s de oliva.</w:t>
      </w:r>
    </w:p>
    <w:sectPr w:rsidR="0045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752"/>
    <w:rsid w:val="00AA1D8D"/>
    <w:rsid w:val="00B157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06B8C3-E364-433C-B5CF-D7B23E032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1CD01-8ACB-44BB-A58A-C15DB40A1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2026-01-25T20:16:00Z</dcterms:modified>
  <cp:category/>
</cp:coreProperties>
</file>