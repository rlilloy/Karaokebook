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Sereno lunar -6</w:t>
      </w:r>
    </w:p>
    <w:p>
      <w:pPr>
        <w:pStyle w:val="Defaultsitka1512"/>
      </w:pPr>
      <w:r>
        <w:t>Imagíname en tus rodillas</w:t>
      </w:r>
    </w:p>
    <w:p>
      <w:pPr>
        <w:pStyle w:val="Defaultsitka1512"/>
      </w:pPr>
      <w:r>
        <w:t>con té para dos y dos para el té</w:t>
      </w:r>
    </w:p>
    <w:p>
      <w:pPr>
        <w:pStyle w:val="Defaultsitka1512"/>
      </w:pPr>
      <w:r>
        <w:t>yo para ti y tú para mí, solos!</w:t>
      </w:r>
    </w:p>
    <w:p>
      <w:pPr>
        <w:pStyle w:val="Normal"/>
      </w:pPr>
      <w:r>
        <w:t>Te para dos, Doris Day</w:t>
      </w:r>
    </w:p>
    <w:p>
      <w:pPr>
        <w:pStyle w:val="Defaultsitka1512"/>
      </w:pPr>
      <w:r>
        <w:t>Soy  un protector de sueños y pesadillas de un pequeño planeta abandonado donde me dejaron por una paga miserable, hace ya cuatro años.</w:t>
      </w:r>
    </w:p>
    <w:p>
      <w:pPr>
        <w:pStyle w:val="Defaultsitka1512"/>
      </w:pPr>
      <w:r>
        <w:t xml:space="preserve">Si aguanto unos tres años más, tendré dinero para comprarme una casa y vivir tranquilo en mi aldea, sin volverme loco, el resto de mis días. Con dinero y todavía con los huesos sanos, tengo oportunidad de casarme  y tener hijos. Mi único temor, es volverme loco, tanto tiempo sólo, me la paso caminando, haciendo lo que sea para que la cabeza no ande pensando cosas que no debe. </w:t>
      </w:r>
    </w:p>
    <w:p>
      <w:pPr>
        <w:pStyle w:val="Defaultsitka1512"/>
      </w:pPr>
      <w:r>
        <w:t>¿Que quién sueña? Bueno el planeta sueña, todo sueña, no sabría contestarle, no soy un estudioso, solo un trabajador, pero aquí los sueños se pueden cortar con un cuchillo, en especial a la noche, es como una niebla, al principio me distraía mirarlos, pero después me dio algo raro, incluso llegue como a enamorarme de uno de ellos. Salía del bosque y llegaba a la orilla del mar, tendía una toalla y se recostaba, yo pasaba a su lado pero, claro no me veía, ya los que me trajeron me advirtieron que eran sueños y que no debía interferir o mejor dicho no debía complicar mi vida, los sueños de este planeta son eso: sueños y tienen su propia vida donde yo no puedo meterme, pero una noche, después de cenar me fui a la orilla del mar a esperar la llegada de ella, apareció como siempre.</w:t>
      </w:r>
    </w:p>
    <w:p>
      <w:pPr>
        <w:pStyle w:val="Defaultsitka1512"/>
      </w:pPr>
      <w:r>
        <w:t>Siguió  apareciendo,  igual, día tras día, pero yo cada día le encontraba más detalles, ese día me anime a acercarme, a centímetros, escuche su respiración, y de golpe abrió los ojos y me miró, eso no me lo esperaba y corrí, sin mirar atrás, como si me estuvieran persiguiendo. Horrible señor, horrible.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