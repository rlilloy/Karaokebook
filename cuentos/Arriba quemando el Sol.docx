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2FEB" w:rsidRDefault="007A001A">
      <w:r>
        <w:t xml:space="preserve">Primer </w:t>
      </w:r>
      <w:proofErr w:type="spellStart"/>
      <w:r>
        <w:t>día</w:t>
      </w:r>
      <w:proofErr w:type="spellEnd"/>
      <w:r>
        <w:t>.</w:t>
      </w:r>
    </w:p>
    <w:p w:rsidR="00D02FEB" w:rsidRDefault="007A001A">
      <w:r>
        <w:t xml:space="preserve">Encontramos un planeta que zigzaguea el agujero negro de la Vía </w:t>
      </w:r>
      <w:proofErr w:type="gramStart"/>
      <w:r>
        <w:t>Láctea,  en</w:t>
      </w:r>
      <w:proofErr w:type="gramEnd"/>
      <w:r>
        <w:t xml:space="preserve"> el vientre superior del imperturbable filo del horizonte de las singularidad.</w:t>
      </w:r>
    </w:p>
    <w:p w:rsidR="00D02FEB" w:rsidRDefault="007A001A">
      <w:r>
        <w:t xml:space="preserve">En el primer vuelo de reconocimiento encuentro océanos y varios </w:t>
      </w:r>
      <w:r>
        <w:t>continentes cubiertos por  un denso bosque con flores negras y moradas.</w:t>
      </w:r>
    </w:p>
    <w:p w:rsidR="00D02FEB" w:rsidRDefault="007A001A">
      <w:r>
        <w:t>Sigo mi descenso. Alta presencia de radiactividad en el ambiente. La doctora conjetura que tal vez un accidente termo-nuclear terminó con toda vida animal; ante eso nos animamos a segu</w:t>
      </w:r>
      <w:r>
        <w:t xml:space="preserve">ir descendiendo hasta unos 1000 metros y damos varias vueltas alrededor del planeta. La parte de tierra comprende un sexto del planeta. </w:t>
      </w:r>
    </w:p>
    <w:p w:rsidR="00D02FEB" w:rsidRDefault="007A001A">
      <w:r>
        <w:t>Descendemos en una zona de costa, a nuestra izquierda hay una gran ciudad, pero me temo que vacía. El atardecer es de u</w:t>
      </w:r>
      <w:r>
        <w:t>na belleza que acoge sin respeto y me acuerdo de Violeta Parra, la leo:</w:t>
      </w:r>
    </w:p>
    <w:p w:rsidR="00D02FEB" w:rsidRDefault="007A001A">
      <w:r>
        <w:t>Llegan los claros de un bello día, el viento sacudió</w:t>
      </w:r>
    </w:p>
    <w:p w:rsidR="00D02FEB" w:rsidRDefault="007A001A">
      <w:r>
        <w:t>todo el ramaje de mi arbolito y allí se descubrió</w:t>
      </w:r>
    </w:p>
    <w:p w:rsidR="00D02FEB" w:rsidRDefault="007A001A">
      <w:r>
        <w:t>que el pajarillo tenía el alma más herida que yo</w:t>
      </w:r>
    </w:p>
    <w:p w:rsidR="00D02FEB" w:rsidRDefault="007A001A">
      <w:r>
        <w:t xml:space="preserve">Segundo </w:t>
      </w:r>
      <w:proofErr w:type="spellStart"/>
      <w:r>
        <w:t>día</w:t>
      </w:r>
      <w:proofErr w:type="spellEnd"/>
      <w:r>
        <w:t>.</w:t>
      </w:r>
    </w:p>
    <w:p w:rsidR="00D02FEB" w:rsidRDefault="007A001A">
      <w:r>
        <w:t>He dormido más de oc</w:t>
      </w:r>
      <w:r>
        <w:t xml:space="preserve">ho horas, la temperatura externa diurna es </w:t>
      </w:r>
      <w:proofErr w:type="gramStart"/>
      <w:r>
        <w:t>apropiada  pero</w:t>
      </w:r>
      <w:proofErr w:type="gramEnd"/>
      <w:r>
        <w:t xml:space="preserve"> en la noche baja tanto que podríamos quedar inmovilizado. Ahora llueve. Sigue la radiación por lo que tendré que bajar con mi traje protector.</w:t>
      </w:r>
    </w:p>
    <w:p w:rsidR="00D02FEB" w:rsidRDefault="007A001A">
      <w:r>
        <w:t xml:space="preserve">Camino por las ruinas de una ciudad  murmurada por el </w:t>
      </w:r>
      <w:r>
        <w:t>viento que hace sisear los techos sueltos. Me he dedicado a sacar fotos, y a recoger algunos objetos que me parecen interesantes. El protocolo nos obliga a permanecer cinco días en el planeta. Es  bueno saber que  nos quedan solo tres días. Hoy le hice esc</w:t>
      </w:r>
      <w:r>
        <w:t>uchar a los ucranianos: “Volver a los diecisiete” , hay cosas que no se como traducir. A la doctora le encanta, eso de  “se va enredando, enredandó….”. “Me gusta, me gusta,” me dice en español y le he prometido a Valentina que le enseñaré a bailar tango cu</w:t>
      </w:r>
      <w:r>
        <w:t>ando volvamos.</w:t>
      </w:r>
    </w:p>
    <w:p w:rsidR="00D02FEB" w:rsidRDefault="007A001A">
      <w:proofErr w:type="spellStart"/>
      <w:r>
        <w:t>Tercer</w:t>
      </w:r>
      <w:proofErr w:type="spellEnd"/>
      <w:r>
        <w:t xml:space="preserve"> </w:t>
      </w:r>
      <w:proofErr w:type="spellStart"/>
      <w:r>
        <w:t>día</w:t>
      </w:r>
      <w:proofErr w:type="spellEnd"/>
      <w:r>
        <w:t>.</w:t>
      </w:r>
    </w:p>
    <w:p w:rsidR="00D02FEB" w:rsidRDefault="007A001A">
      <w:r>
        <w:t>Cuando volví de la misión de reconocimiento, no estaba la doctora. Algo ha entrado en la nave ocasionándole bastante daño. Intentaron incendiar la nave pero no lo lograron.</w:t>
      </w:r>
    </w:p>
    <w:p w:rsidR="00D02FEB" w:rsidRDefault="007A001A">
      <w:r>
        <w:t>No arrancan los motores y me he pasado toda la noche inte</w:t>
      </w:r>
      <w:r>
        <w:t>ntando repararlos y buscando a Valentina por los alrededores de la nave. Se han llevado casi todo nuestro  alimento, ¡Eureka! hay puta vida inteligente. Apenas tengo  para comer una semana más pero tengo a Violeta Parra, que era lo único que la doctora que</w:t>
      </w:r>
      <w:r>
        <w:t>ría escuchar.</w:t>
      </w:r>
    </w:p>
    <w:p w:rsidR="00D02FEB" w:rsidRDefault="007A001A">
      <w:r>
        <w:t xml:space="preserve">Cuarto </w:t>
      </w:r>
      <w:proofErr w:type="spellStart"/>
      <w:r>
        <w:t>día</w:t>
      </w:r>
      <w:proofErr w:type="spellEnd"/>
      <w:r>
        <w:t>.</w:t>
      </w:r>
    </w:p>
    <w:p w:rsidR="00D02FEB" w:rsidRDefault="007A001A">
      <w:r>
        <w:lastRenderedPageBreak/>
        <w:t>Anoche, los cabrones han querido incendiar la nave. Yo estaba explorando la ciudad. Apagué el fuego y por primera vez en seis meses he dormido sólo, escuchando: “Gracias a la vida”.</w:t>
      </w:r>
    </w:p>
    <w:p w:rsidR="00D02FEB" w:rsidRDefault="007A001A">
      <w:r>
        <w:t>Quinto día.</w:t>
      </w:r>
      <w:bookmarkStart w:id="0" w:name="_GoBack"/>
      <w:bookmarkEnd w:id="0"/>
    </w:p>
    <w:p w:rsidR="00D02FEB" w:rsidRDefault="007A001A">
      <w:r>
        <w:t>Arrojaron el cadáver de Valentina al p</w:t>
      </w:r>
      <w:r>
        <w:t>ie de la escotilla, desnuda, mordida, apenas sus huesos. No voy abrir la puerta. He sentido odio, una emoción nueva, contraria a mi vocación de cosmonauta de la paz.  Me elevé hasta que el planeta era como una gota de agua y apreté suavemente el botón, cua</w:t>
      </w:r>
      <w:r>
        <w:t xml:space="preserve">ndo Violeta dice “Arriba quemando el sol”. </w:t>
      </w:r>
    </w:p>
    <w:p w:rsidR="00D02FEB" w:rsidRDefault="007A001A">
      <w:r>
        <w:t>El planeta azul es ahora un cigarro mal encendido. ¿Estoy arrepentido de lo que he hecho?  Nadie ha visto nada. De la doctora, me llevo su osito de peluche, muy gastado, con el que ella dormía. He abrasado al osi</w:t>
      </w:r>
      <w:r>
        <w:t>to y escuchando “Duerme negrito” me va entrando el sueño.</w:t>
      </w:r>
    </w:p>
    <w:p w:rsidR="00D02FEB" w:rsidRDefault="007A001A">
      <w:r>
        <w:t xml:space="preserve">Duerme, duerme, negrito </w:t>
      </w:r>
    </w:p>
    <w:p w:rsidR="00D02FEB" w:rsidRDefault="007A001A">
      <w:r>
        <w:t xml:space="preserve">Que tu mama está en el campo, negrito </w:t>
      </w:r>
    </w:p>
    <w:p w:rsidR="00D02FEB" w:rsidRDefault="007A001A">
      <w:r>
        <w:t xml:space="preserve">Duerme, duerme, </w:t>
      </w:r>
    </w:p>
    <w:p w:rsidR="00D02FEB" w:rsidRDefault="007A001A">
      <w:r>
        <w:t>Que tu mama está en el campo, negrito</w:t>
      </w:r>
    </w:p>
    <w:p w:rsidR="00D02FEB" w:rsidRDefault="007A001A">
      <w:r>
        <w:t>Te va traer codornices Para ti…</w:t>
      </w:r>
    </w:p>
    <w:sectPr w:rsidR="00D02F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01A"/>
    <w:rsid w:val="00AA1D8D"/>
    <w:rsid w:val="00B47730"/>
    <w:rsid w:val="00CB0664"/>
    <w:rsid w:val="00D02F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76AABF"/>
  <w14:defaultImageDpi w14:val="300"/>
  <w15:docId w15:val="{BE3B94B7-0714-4C28-B45D-C590A998D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7C6A2D-6755-4B6D-B4BE-8D1438D1A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501</Words>
  <Characters>2758</Characters>
  <Application>Microsoft Office Word</Application>
  <DocSecurity>0</DocSecurity>
  <Lines>22</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2026-02-04T15:49:00Z</dcterms:modified>
  <cp:category/>
</cp:coreProperties>
</file>