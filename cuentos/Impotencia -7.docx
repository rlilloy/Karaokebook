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Impotencia -7</w:t>
      </w:r>
    </w:p>
    <w:p>
      <w:pPr>
        <w:pStyle w:val="Normal"/>
      </w:pPr>
      <w:r>
        <w:t>Si de algo nació todo en mi, fue de la impotencia.</w:t>
      </w:r>
    </w:p>
    <w:p>
      <w:pPr>
        <w:pStyle w:val="Normal"/>
      </w:pPr>
      <w:r>
        <w:t>¿Cuándo no se me paró y cuando fue la primera vez que no se me paró?</w:t>
      </w:r>
    </w:p>
    <w:p>
      <w:pPr>
        <w:pStyle w:val="Normal"/>
      </w:pPr>
      <w:r>
        <w:t>¿La chica de General Pico que había leído a simone de Beovoir, que cuando la vi me hacia bromas de los profilácticos, había venido con una tía a Mendoza y nos fuimos a mi departamentito, tome alcohol para desinhibirme y a a las seis de la mañana me rendí, no se me paraba, a mis 17 (seguía siendo un macho virgen).</w:t>
      </w:r>
    </w:p>
    <w:p>
      <w:pPr>
        <w:pStyle w:val="Normal"/>
      </w:pPr>
      <w:r>
        <w:t>Fui a unas prostitutas, una en la cuarta, no paso nada, la otra cerca de la plaza Chile, en un hotel de largos pasillos, ella se desnudó, me dijo que por respeto siempre se desnudaba aunque se acostara con un vagabundo.</w:t>
      </w:r>
    </w:p>
    <w:p>
      <w:pPr>
        <w:pStyle w:val="Normal"/>
      </w:pPr>
      <w:r>
        <w:t>A los 19 seguía mi impotencia. Conocí a un mochilero, Willy, llevaba 5 años de mochilero. Nos levantamos dos hermanas que eran del sur, las llevamos a mi departamento. Había un solo dormitorio con las dos camas. Willy entró al baño y cuando salio me dijo que había acabado 5 veces y a mi no se me paraba. Pusimos musica: la tarde, la tarde cuando el sol salía y esa cancion la llevo grabada como la tarde cuando no se me paraba.</w:t>
      </w:r>
    </w:p>
    <w:p>
      <w:pPr>
        <w:pStyle w:val="Normal"/>
      </w:pPr>
      <w:r>
        <w:t>Después me las llevé a un retiro espiritual siloista donde fui el hazmerreír, ellas no entendían nada y cuando pudieron se fueron-escaparon.</w:t>
      </w:r>
    </w:p>
    <w:p>
      <w:pPr>
        <w:pStyle w:val="Normal"/>
      </w:pPr>
      <w:r>
        <w:t>Me fui de mochilero al sur con Willy y otro tipo, Hugo, que venía de Santa Fe. Mi padre que vivía en Alvear me habían encargado que pintara una casa que tenían y en ellas metí a vivir y trabajar a Hugo, Willy y hasta lo usamos de retiros espirituales del siloísmo. Nunca sabré cuantos vivieron en esa casa. Hugo termino acostándose con varias vecinas y en las noches contaba que se trepaba en la ventana de la casa de una vecina de 16 años, creo que era discapacitada y se acostaba con ella.</w:t>
      </w:r>
    </w:p>
    <w:p>
      <w:pPr>
        <w:pStyle w:val="Normal"/>
      </w:pPr>
      <w:r>
        <w:t>Fuimos despues con Willy y Hugo al sur.</w:t>
      </w:r>
    </w:p>
    <w:p>
      <w:pPr>
        <w:pStyle w:val="Normal"/>
      </w:pPr>
      <w:r>
        <w:t>A la vuelta, me fui a un retiro espiritual de Alba P que hicimos en la casa que estabamos pintando, en ese tiempo no solo estaban viviendo ellos dos sino varios siloistas, entre ellos Roberto V (que un día contó que se había levantado una mujercita tan pequeñita que la hacía dormir en el cajón del velador) .</w:t>
      </w:r>
    </w:p>
    <w:p>
      <w:pPr>
        <w:pStyle w:val="Normal"/>
      </w:pPr>
      <w:r>
        <w:t>Un día en el medio del  retiro irrumpió mi madre con  mi hermano mayor, Alba al verlos, le dijo a mi madre que se sentara y que contara sus problemas, eso la ofuscó y creo que nunca olvido ese instante y siempre me lo recordaba, ella, una señora interpelada con una chica que le pedia que contara sus secretos.</w:t>
      </w:r>
    </w:p>
    <w:p>
      <w:pPr>
        <w:pStyle w:val="Normal"/>
      </w:pPr>
      <w:r>
        <w:t>Vino el marxismo de mano de S , Guillermo, en una noche me hizo la transición de siloísta a marxista leninista y al mes estaba entrando, en setiembre creo, a ciencias políticas.</w:t>
      </w:r>
    </w:p>
    <w:p>
      <w:pPr>
        <w:pStyle w:val="Normal"/>
      </w:pPr>
      <w:r>
        <w:t>Comía en el Restorán chileno, una fonda que se llenaba de estudiantes y chilenos obreros. Allí me levante a una moza de 26 años con cara redonda, muy bonita.</w:t>
      </w:r>
    </w:p>
    <w:p>
      <w:pPr>
        <w:pStyle w:val="Normal"/>
      </w:pPr>
      <w:r>
        <w:t>Pensé que con ella sentiría menos inhibiciones y se me pararía. Había leído un libro: técnicas sexuales modernas que apliqué. No se me paró bien, pero logre así el flan, la babosa y ya adentro, ayudado con mis dedos empezó a crecer y por primera vez se me paró.</w:t>
      </w:r>
    </w:p>
    <w:p>
      <w:pPr>
        <w:pStyle w:val="Normal"/>
      </w:pPr>
      <w:r>
        <w:t>Tuvimos varios encuentros o muchos y ella un dia me regalo una costosa camisa amarilla de seda (y una vez, ya peleados, ya con lágrimas, me echó en cara que la había usado, que lo impotente que era).</w:t>
      </w:r>
    </w:p>
    <w:p>
      <w:pPr>
        <w:pStyle w:val="Normal"/>
      </w:pPr>
      <w:r>
        <w:t>Despues pasaron cosas que no voy a contar.</w:t>
      </w:r>
    </w:p>
    <w:p>
      <w:pPr>
        <w:pStyle w:val="Normal"/>
      </w:pPr>
      <w:r>
        <w:t>Después conocí a Ana María (tenía una gran cola) y me acosté con ella, me enamoré, era la amiga de Quki con la que me juntaba a estudiar (y que se acostó con Guillermo, el tuerto y que mi padre un día sorprendió a los dos y que Roby me contó que le había hecho su gran cola (no a  mi padre)).</w:t>
      </w:r>
    </w:p>
    <w:p>
      <w:pPr>
        <w:pStyle w:val="Normal"/>
      </w:pPr>
      <w:r>
        <w:t>Y así termina la historia universal de mi impotencia.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