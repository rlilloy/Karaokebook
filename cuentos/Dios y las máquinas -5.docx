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Dios y las máquinas -5</w:t>
      </w:r>
    </w:p>
    <w:p>
      <w:pPr>
        <w:pStyle w:val="Defaultsitka1512"/>
      </w:pPr>
      <w:r>
        <w:t>Las máquinas creadas por un imperfecto son perfectas que terminarán con la imperfección. Será una guerra apocalíptica donde lo erróneo se pagará con la vida. Lo perfecto anhelará la imperfección, lo frágil y creará un ser erróneo que de nuevo creará la perfección que terminará con la imperfección.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