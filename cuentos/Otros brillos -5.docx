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Otros brillos -5</w:t>
      </w:r>
    </w:p>
    <w:p>
      <w:pPr>
        <w:pStyle w:val="Normal"/>
      </w:pPr>
      <w:r>
        <w:t>Otros brillos</w:t>
      </w:r>
    </w:p>
    <w:p>
      <w:pPr>
        <w:pStyle w:val="Normal"/>
      </w:pPr>
      <w:r>
        <w:t>-Había deseado toda la vida que admiraran mi resistencia al hambre -dijo el ayunador.</w:t>
      </w:r>
    </w:p>
    <w:p>
      <w:pPr>
        <w:pStyle w:val="Normal"/>
      </w:pPr>
      <w:r>
        <w:t>Un artista del hambre, Kafka</w:t>
      </w:r>
    </w:p>
    <w:p>
      <w:pPr>
        <w:pStyle w:val="Normal"/>
      </w:pPr>
      <w:r>
        <w:t xml:space="preserve">Jorge es un tipo desilusionado de tantas cosas que solo le queda la rutina de bajarse del subte y recorrer con su magro sueldo las mesas de libros usados de la calle Corrientes. </w:t>
      </w:r>
    </w:p>
    <w:p>
      <w:pPr>
        <w:pStyle w:val="Normal"/>
      </w:pPr>
      <w:r>
        <w:t xml:space="preserve">Su mano se solapa a la de un hombre, los dos forcejean por Encuentros con hombres notables,  un libro agotado, el extraño cede y Jorge lo invita a tomar un café. </w:t>
      </w:r>
    </w:p>
    <w:p>
      <w:pPr>
        <w:pStyle w:val="Normal"/>
      </w:pPr>
      <w:r>
        <w:t>El hombre tiene pelada y bigote de retrato antiguo. Es un maestro de la escritura, así rimbombante se define. Jorge lo tantea a ver si sabe tanto y él retruca con una daga que no deja mono con cabeza.</w:t>
      </w:r>
    </w:p>
    <w:p>
      <w:pPr>
        <w:pStyle w:val="Normal"/>
      </w:pPr>
      <w:r>
        <w:t>El extraño le da su dirección: calle Junín del Barrio orillero de Balvanera ,  cerca del mercado del abasto, donde prosperan prostitutas y cocaína. Lo alienta a que empiece el sábado a las siete de la tarde, Jorge acepta y pregunta si puede venir con un amigo. No hay problema. Es un poco caro, pero está cautivado.</w:t>
      </w:r>
    </w:p>
    <w:p>
      <w:pPr>
        <w:pStyle w:val="Normal"/>
      </w:pPr>
      <w:r>
        <w:t>Jorge y Adolfo, su amigo, están el sábado a las seis en las puertas del tercer piso, de un edificio sin  ascensor. El hombre, los hace pasar al salón, donde apenas hay una mesa con trémulas sillas. El cielo raso está descascarado y con agujeros en puntas como cráteres; en una pared, clavado con chinchetas: “La última cena” de Da Vinci y en el piso: libros apilados, formando montoncitos que en fila india desfilan hasta la cocina.</w:t>
      </w:r>
    </w:p>
    <w:p>
      <w:pPr>
        <w:pStyle w:val="Normal"/>
      </w:pPr>
      <w:r>
        <w:t xml:space="preserve">Las clases irán enseñando el uso de la coma y los dos puntos en los diálogos, la fusión del narrador, los finales abiertos y cerrados  en los cuentos fantásticos, el uso del narrador obsesivo, la entonación del párrafo largo, el diálogo entre párrafos y  como escenas móviles, novelas sin trama y cuentos como ampliaciones de párrafos de novelas largas,  tiempos verbales en la narración, análisis de las cien primeras frases de los cien mejores cuentos, los puntos de vista en los cuentos de terror y su efecto en los personajes. También los agobia de lecturas: Cada sábado, deben resumir cinco libros, el que no cumplen no entra a clase. Silvina, algunos sábados, tiene que aguardar a su novio, en un bar con olor a pescado y sudor del abasto. </w:t>
      </w:r>
    </w:p>
    <w:p>
      <w:pPr>
        <w:pStyle w:val="Normal"/>
      </w:pPr>
      <w:r>
        <w:t>Les reclama hacer abstracción de la narración  y concentrarse en su andamiaje, densidad, juego de fuerzas y sus centros de gravedad. Le fatiga cualquier consideración moral. Tampoco le interesa el autor. A lo sumo, que la vida de todos los escritores y los que imaginan que lo son, no pasan de ser una vida de hermosos perdedores, que escriben, porque no sirven para otra cosa. Para él, los escritores encuentran en la literatura, una fuga de la vida: de los padres, la esposa, el trabajo, la juventud. La felicidad se les va de las manos, pero ni se enteran. Hay otros caminos para escapar del mundo pero no los recomienda: la cámara del silencio, porqué produce miedo a la gente; la droga, sea cocaína, morfina o hachís, no es fácil encontrar buena calidad sin dinero y finalmente la internación en un manicomio, pero en Argentina los siquiátricos son islas lúgubres donde reinan médicos y enfermeros sádicos con enfermos hacinados y mal alimentados.</w:t>
      </w:r>
    </w:p>
    <w:p>
      <w:pPr>
        <w:pStyle w:val="Normal"/>
      </w:pPr>
      <w:r>
        <w:t xml:space="preserve">El que domine el arte de narrar, dice el profesor,  puede detener el tiempo, una desgracia cuando no saben cómo ponerlo de nuevo en marcha, entonces algunos se suicidan, otros caen en la droga,  pero unos pocos, los que persisten, aprenden a acelerarlo, que avance en cámara lenta, fibrilar o mutarlo en espacio. </w:t>
      </w:r>
    </w:p>
    <w:p>
      <w:pPr>
        <w:pStyle w:val="Normal"/>
      </w:pPr>
      <w:r>
        <w:t xml:space="preserve">Los dos discípulos aprenden el rigor de escribir, a reconocer sus límites, de avizorar lo lejos que están de producir algo bueno; pero eso los anima a seguir escalando, aunque solo vean nubes y un pico que a cada ascenso se pone más alto. </w:t>
      </w:r>
    </w:p>
    <w:p>
      <w:pPr>
        <w:pStyle w:val="Normal"/>
      </w:pPr>
      <w:r>
        <w:t xml:space="preserve">Muchos escritores, les dice el profesor, “…digamos la mayoría, abandonan la escalada, no encuentran sentido de tanto sacrificio, pero unos pocos, siguen subiendo poseídos por la locura del escalador que amputa dedos escalando cumbres nevadas, solo para sentarse en el techo del mundo y decir: ¿Y ahora qué hacemos?: Bajar, no queda otra. </w:t>
      </w:r>
    </w:p>
    <w:p>
      <w:pPr>
        <w:pStyle w:val="Normal"/>
      </w:pPr>
      <w:r>
        <w:t>Unos pocos conquistan las nubes, por fin han llegado, dominan el arte de la escritura, pero la mayoría están muy cansados, viejos y lo peor: ya no les apetece el brillo, porque este nunca llegará y si pálidamente llega, es sol de un día que no alienta la admiración ni sirve para conquistas sexuales; tampoco sirve contarlo al mundo, es que no viene al caso decirlo en la cola del supermercado o la panadería; quedan los amigos del alma: demasiado desgastados en sobrevivir para escuchar a una persona que dice dominar el arte de la escritura. Los que no se han derrumbado, tienen una idea poco pretenciosa: Que escribir, corregir, reescribir, volver a corregir, es una actividad que solo necesita un cuaderno y un lápiz.”</w:t>
      </w:r>
    </w:p>
    <w:p>
      <w:pPr>
        <w:pStyle w:val="Normal"/>
      </w:pPr>
      <w:r>
        <w:t xml:space="preserve"> El profesor tiene un lema: solo sé que no sé narrar, que no es pesimismo, les dice, simplemente sentido de la realidad y se encarga de demostrarlo cuando canibaliza los relatos de los alumnos. </w:t>
      </w:r>
    </w:p>
    <w:p>
      <w:pPr>
        <w:pStyle w:val="Normal"/>
      </w:pPr>
      <w:r>
        <w:t>“Todavía están a tiempo de abandonar”, les dice un sábado, “pero dentro de poco, solo voy a seguir con los dispuestos a realizar todos los sacrificios que ser escritor reclama, aún sabiendo de su inutilidad.”</w:t>
      </w:r>
    </w:p>
    <w:p>
      <w:pPr>
        <w:pStyle w:val="Normal"/>
      </w:pPr>
      <w:r>
        <w:t>Ninguno de los dos  renuncia al taller, que ven como un camino espiritual, una vía a lo desconocido,  un trabajo alquímico que los convertirá en buenos narradores.</w:t>
      </w:r>
    </w:p>
    <w:p>
      <w:pPr>
        <w:pStyle w:val="Normal"/>
      </w:pPr>
      <w:r>
        <w:t>Un sábado, el profesor les dice: ya está todo dicho, él, ya no tiene nada que enseñar, ya manejan todas las técnicas narrativas, el curso se da por terminado. Los alumnos le dicen que apenas han sido varios meses de clases, y falta mucho para dominar la escritura.</w:t>
      </w:r>
    </w:p>
    <w:p>
      <w:pPr>
        <w:pStyle w:val="Normal"/>
      </w:pPr>
      <w:r>
        <w:t>El profesor sabe, que es cierto, que se puede llegar muy lejos, habla de la magia, nunca antes usó esa palabra, pero  entiende que ellos no están preparados para “el salto” y que mejor dejar las cosas como están. Los alumnos insisten, ruegan, no hay otra cosa más importante que ser escritores. Él les advierte que la prueba es terrible y sin retorno.</w:t>
      </w:r>
    </w:p>
    <w:p>
      <w:pPr>
        <w:pStyle w:val="Normal"/>
      </w:pPr>
      <w:r>
        <w:t>El hombre se queda pensando, se levanta de la mesa, camina a la ventana y mira: abajo hay mucho tráfico, la gente parece titilar, como las marquesinas, yendo de un lado para otro. Vuelve a insistir que es mejor seguir siendo persona normal. Que ser escritor es un camino místico pero sin iluminaciones. Pero que lo mismo no deberíamos preocuparnos porque en el fin de los tiempos “todos nos convertiremos en palabras de un libro sellado que un día se volverá abrir y seremos de nuevo personas y después palabras y así en una eterna recurrencia.”</w:t>
      </w:r>
    </w:p>
    <w:p>
      <w:pPr>
        <w:pStyle w:val="Normal"/>
      </w:pPr>
      <w:r>
        <w:t>La prueba que tienen que hacer, les dice,  va más allá de las convenciones de la sociedad y por ese motivo será mejor dejar las cosas en ese punto.</w:t>
      </w:r>
    </w:p>
    <w:p>
      <w:pPr>
        <w:pStyle w:val="Normal"/>
      </w:pPr>
      <w:r>
        <w:t>Jorge y Roberto, que han sido compañeros de secundaria y están dispuestos a todo. El profesor les dice que el  próximo sábado será la prueba.</w:t>
      </w:r>
    </w:p>
    <w:p>
      <w:pPr>
        <w:pStyle w:val="Normal"/>
      </w:pPr>
      <w:r>
        <w:t>Llega el día, los dos amigos suben las desvencijadas escaleras y golpean la puerta. El profesor los recibe, con su cabeza afeitada al ras, brillante y una túnica blanca. Los invita a sentarse alrededor de la mesa y desnudo se recuesta en la mesa.</w:t>
      </w:r>
    </w:p>
    <w:p>
      <w:pPr>
        <w:pStyle w:val="Normal"/>
      </w:pPr>
      <w:r>
        <w:t>Les dice que es la última cena, y los invita a beber su sangre y comer su carne y que pueden empezar por la parte qué más les  apetezca, que no se preocupen por él: entrará en un sueño profundo, estará insensible, y luego morirá para renacer en sus corazones como manual de estilo.</w:t>
      </w:r>
    </w:p>
    <w:p>
      <w:pPr>
        <w:pStyle w:val="Normal"/>
      </w:pPr>
      <w:r>
        <w:t>Bajan las escaleras, en el portal, dos prostitutas les ofrecen servicios completos. Cruzan la calle, Roberto se vuelve: ve un fulgor, un brillo rojo que cae de la ventana del profesor.</w:t>
      </w:r>
    </w:p>
    <w:p>
      <w:pPr>
        <w:pStyle w:val="Normal"/>
      </w:pPr>
      <w:r>
        <w:t xml:space="preserve">Jorge le pregunta a Roberto qué vio...  no hay respuesta. Toman por Junín hasta llegar a la Avenida Las Heras, donde se separarán.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