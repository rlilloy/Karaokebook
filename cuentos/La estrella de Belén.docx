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17E5" w:rsidRDefault="005045AB">
      <w:bookmarkStart w:id="0" w:name="_GoBack"/>
      <w:bookmarkEnd w:id="0"/>
      <w:r>
        <w:t xml:space="preserve">Una </w:t>
      </w:r>
      <w:proofErr w:type="spellStart"/>
      <w:r>
        <w:t>gasolinera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desierto, una ruta de tierra desolada te lleva, llena de pozos y el polvo levantado atrás, como un cielo cimarrón.</w:t>
      </w:r>
    </w:p>
    <w:p w:rsidR="00DB17E5" w:rsidRDefault="005045AB">
      <w:r>
        <w:t xml:space="preserve">Al lado, un bar siniestro, una puerta pasadiza que se abre y se cierra,  por el viento seco y </w:t>
      </w:r>
      <w:r>
        <w:t>caliente, atendido por un viejo flaco, irritable, que no se saca el cigarro de la boca.</w:t>
      </w:r>
    </w:p>
    <w:p w:rsidR="00DB17E5" w:rsidRDefault="005045AB">
      <w:r>
        <w:t>Un coche perdido, no hay Gps, ha llegado. El viejo mira por la ventana.</w:t>
      </w:r>
    </w:p>
    <w:p w:rsidR="00DB17E5" w:rsidRDefault="005045AB">
      <w:r>
        <w:t>Luego de cargar, el pasajero, no sabemos si viene solo o con su familia, vidrios opacos. Pregunt</w:t>
      </w:r>
      <w:r>
        <w:t>a si hay algún hotel, atardece, no esta para 4 horas de ruta, cuando se perdieron.</w:t>
      </w:r>
    </w:p>
    <w:p w:rsidR="00DB17E5" w:rsidRDefault="005045AB">
      <w:r>
        <w:t>Si, sí, está Los Cuatro Vientos, en la esquina Atrales y Montealmagro, no hay perdida, siga por esta calle (le señala), pero no recibe tarjeta, solo efectivo y no tiene efec</w:t>
      </w:r>
      <w:r>
        <w:t>tivo, entonces que hacemos le pregunta el pasajero. Cara de fastidio del viejo flaco con camisa escocesa desteñida, sucia. ¿Hay algún cajero?, que no hay nada de eso, le dice.</w:t>
      </w:r>
    </w:p>
    <w:p w:rsidR="00DB17E5" w:rsidRDefault="005045AB">
      <w:r>
        <w:t xml:space="preserve">Hable  con Natalia del hotel, ella le puede solucionar el problema y después me </w:t>
      </w:r>
      <w:r>
        <w:t>paga, algo así le dice.</w:t>
      </w:r>
    </w:p>
    <w:p w:rsidR="00DB17E5" w:rsidRDefault="005045AB">
      <w:r>
        <w:t>La habitación es muy estrecha y allí se acomoda la pareja con su bebé. Tienen hambre y le preguntan a Natalia donde pueden comer algo. Lo único abierto, les dice, es el bar de la gasolinería y les cambia dinero para pagar la deuda y</w:t>
      </w:r>
      <w:r>
        <w:t xml:space="preserve"> comer algo.</w:t>
      </w:r>
    </w:p>
    <w:p w:rsidR="00DB17E5" w:rsidRDefault="005045AB">
      <w:r>
        <w:t>En el bar de la gasolinera un ventilador de techo espanta las moscas. En el fondo, un pesebre gigante sin niño.</w:t>
      </w:r>
    </w:p>
    <w:p w:rsidR="00DB17E5" w:rsidRDefault="005045AB">
      <w:r>
        <w:t>Con unos huevos fritos y unas papas son servidos, no hay otra cosa, los huevos tienen olor a podrido. Solo se comen las papas, la m</w:t>
      </w:r>
      <w:r>
        <w:t>ama les dicen que no coman eso. El viejo se mosquea pero simula ser imperturbable.</w:t>
      </w:r>
    </w:p>
    <w:p w:rsidR="00DB17E5" w:rsidRDefault="005045AB">
      <w:r>
        <w:t>El pasajero levanta su queja, no quiere pagar por los huevos, ella le dice que no siga, que vamos a pagar todo. Vos dejame a mi, dice él.</w:t>
      </w:r>
    </w:p>
    <w:p w:rsidR="00DB17E5" w:rsidRDefault="005045AB">
      <w:r>
        <w:t>Y se arma la trifulca, aparecen dos</w:t>
      </w:r>
      <w:r>
        <w:t xml:space="preserve"> gorilas, hijos parecen.</w:t>
      </w:r>
    </w:p>
    <w:p w:rsidR="00DB17E5" w:rsidRDefault="005045AB">
      <w:r>
        <w:t>— Qué le has dicho a mi viejo, a ver ¡dímelo a mi!</w:t>
      </w:r>
    </w:p>
    <w:p w:rsidR="00DB17E5" w:rsidRDefault="005045AB">
      <w:r>
        <w:t>Lo empujan, lo rodean. El bebé llora, la madre pide tranquilidad.</w:t>
      </w:r>
    </w:p>
    <w:p w:rsidR="00DB17E5" w:rsidRDefault="005045AB">
      <w:r>
        <w:t xml:space="preserve">Lo golpean, lo patean, cae al piso con un diente partido. Interviene el viejo, ¡basta!, dice y le tira una toalla </w:t>
      </w:r>
      <w:r>
        <w:t>vieja al pasajero y lo acompaña al baño pidiendo disculpas.</w:t>
      </w:r>
    </w:p>
    <w:p w:rsidR="00DB17E5" w:rsidRDefault="005045AB">
      <w:r>
        <w:t xml:space="preserve">Cuando vuelve la mujer ha sido crucificada en unos maderos, agoniza. Ella será nuestra Virgen María en Semana Santa, tenemos la mejor cofradía del pueblo, la del Paso Morado. </w:t>
      </w:r>
    </w:p>
    <w:p w:rsidR="00DB17E5" w:rsidRDefault="005045AB">
      <w:r>
        <w:t>El pasajero corre ha</w:t>
      </w:r>
      <w:r>
        <w:t>cia la mujer crucificada en un rincón del bar donde ahora los gorilas arrojan sus cuchillos tratando de solo rozarla.</w:t>
      </w:r>
    </w:p>
    <w:p w:rsidR="00DB17E5" w:rsidRDefault="005045AB">
      <w:r>
        <w:t>El pasajero resbala en la sangre, cae, golpea su cabeza y se desmaya.</w:t>
      </w:r>
    </w:p>
    <w:p w:rsidR="00DB17E5" w:rsidRDefault="005045AB">
      <w:r>
        <w:lastRenderedPageBreak/>
        <w:t>Anochece en el pueblo, todas las luces se apagan y se enciende la es</w:t>
      </w:r>
      <w:r>
        <w:t>trella de Belén del pesebre.</w:t>
      </w:r>
    </w:p>
    <w:sectPr w:rsidR="00DB17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5AB"/>
    <w:rsid w:val="00AA1D8D"/>
    <w:rsid w:val="00B47730"/>
    <w:rsid w:val="00CB0664"/>
    <w:rsid w:val="00DB17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54D4A2C-1796-4A8D-8F04-020950BA0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D1D99D-827C-44F1-9316-2CA5E9E3F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Faul Lilloy</cp:lastModifiedBy>
  <cp:revision>3</cp:revision>
  <dcterms:created xsi:type="dcterms:W3CDTF">2013-12-23T23:15:00Z</dcterms:created>
  <dcterms:modified xsi:type="dcterms:W3CDTF">2026-02-04T15:51:00Z</dcterms:modified>
  <cp:category/>
</cp:coreProperties>
</file>