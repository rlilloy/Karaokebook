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El Príncipe Gautama Duba -6</w:t>
      </w:r>
    </w:p>
    <w:p>
      <w:pPr>
        <w:pStyle w:val="Normal"/>
      </w:pPr>
      <w:r>
        <w:t>Siddhārtha nació a fines del siglo VI antes de Cristo, en las tierras de Lumbini, a los pies de los montes Himalaya. Śudhodana, el padre de Siddhārtha, era el rey que gobernaba el clan de los Śākya. Poco tiempo después de su nacimiento el rey le pidió  al  brahmán Asita que leyera el futuro de su hijo. Asita dijo que Siddhārtha sería un buscador de la verdad. Habrían señales en la vida del príncipe que debían cumplirse: un matrimonio a pique, descubrir la enfermedad, la vejez y la muerte; y el último presagio, Asita lo había soñado: un campesino con una enorme corona en sus manos. El anuncio de un hijo buscador de la verdad y tal vez, por qué no, fundador de una nueva religión, lo henchía de orgullo. Su estirpe  no caería en el olvido como su pequeño reino.</w:t>
      </w:r>
    </w:p>
    <w:p>
      <w:pPr>
        <w:pStyle w:val="Normal"/>
      </w:pPr>
      <w:r>
        <w:t>El príncipe, desde pequeño le gustaba meditar, desdeñar a los niños y pasear por los jardines del palacio con la mirada perdida.</w:t>
      </w:r>
    </w:p>
    <w:p>
      <w:pPr>
        <w:pStyle w:val="Normal"/>
      </w:pPr>
      <w:r>
        <w:t>El príncipe Siddhārtha, por mandato paterno, se casó con  Yasodara, una prima de su misma edad. La nueva esposa de Siddhārtha no podía hablar, solo lanzaba chillidos cuando estaba alegre o triste. Sus piernas no se habían desarrollado y caminaba arrastrando los brazos.</w:t>
      </w:r>
    </w:p>
    <w:p>
      <w:pPr>
        <w:pStyle w:val="Normal"/>
      </w:pPr>
      <w:r>
        <w:t>Yasodara le dio un bello hijo, Rahula,  que hizo muy feliz a Siddhārtha. Pero el rey ordeno, asesinar al niño, de apenas meses de vida, con la mayor discreción. La madre lo dejó unos minutos en su cuna, para ir al aseo y cuando volvió estaba muerto. El príncipe y la madre del niño, sospecharon de Śuddhodana, pero no había pruebas.</w:t>
      </w:r>
    </w:p>
    <w:p>
      <w:pPr>
        <w:pStyle w:val="Normal"/>
      </w:pPr>
      <w:r>
        <w:t xml:space="preserve"> Al contrario de los presagios, al príncipe le comenzó a gustar la vida de hogar. Aprendió a interpretar los chillidos de su esposa y a consolarla por el asesinato de su bebe. Siddhārtha le había tomado cariño a su esposa que vivía aterrada, y rechazaba todo alimento que no fuera primero probado por Siddhārtha.</w:t>
      </w:r>
    </w:p>
    <w:p>
      <w:pPr>
        <w:pStyle w:val="Normal"/>
      </w:pPr>
      <w:r>
        <w:t>Una noche, cuando Siddhārtha meditaba en los jardines, dos extraños entraron a hurtadillas en la alcoba, tomaron de sus cabellos a la princesa  y la metieron  en una bolsa. En el camino, ella intentó sacar una manito que arrancaron con un feroz cuchillo. Desde un peñasco, arrojaron la bolsa. Los buitres no dejaron rastro.</w:t>
      </w:r>
    </w:p>
    <w:p>
      <w:pPr>
        <w:pStyle w:val="Normal"/>
      </w:pPr>
      <w:r>
        <w:t>En la mañana, su padre le explicó a Siddhārtha  que Yasodara se había suicidado arrojándose desde un peñón. Siddhārtha, no le creyó y se abalanzó contra su padre, gritándole asesino. Cuatro guardias apenas pudieron calmarlo.</w:t>
      </w:r>
    </w:p>
    <w:p>
      <w:pPr>
        <w:pStyle w:val="Normal"/>
      </w:pPr>
      <w:r>
        <w:t>Iba siendo hora que el destino se cumpliera para Siddhārtha que ya tenía veintinueve años. Su padre ordenó en el pueblo que todos vistieran ropas estropeadas. Organizó un concurso para elegir el anciano más decrépito y al hombre con mayores signos de enfermedad.</w:t>
      </w:r>
    </w:p>
    <w:p>
      <w:pPr>
        <w:pStyle w:val="Normal"/>
      </w:pPr>
      <w:r>
        <w:t>Una larga fila de viejos y moribundos, sostenidos por sus familias concurrió al llamado. Al iniciarse el certamen, los participantes subían de a uno a la tarima. Algunos arrastrándose y otros ayudados por muletas, pasaban frente a los severos ojos del rey.</w:t>
      </w:r>
    </w:p>
    <w:p>
      <w:pPr>
        <w:pStyle w:val="Normal"/>
      </w:pPr>
      <w:r>
        <w:t>Un hombre con estridente corneta, indicaba el turno a los infortunados seres. Lo más difícil, fue hallar un muerto en buen estado. El último, un niño, había fallecido de lepra. La búsqueda de un cadáver apropiado llevó tiempo. Todo el pueblo con picos y palas, pasaban la tarde desenterrando cadáveres en el cementerio.</w:t>
      </w:r>
    </w:p>
    <w:p>
      <w:pPr>
        <w:pStyle w:val="Normal"/>
      </w:pPr>
      <w:r>
        <w:t>En los descansos, diferentes grupos, al lado de las tumbas, extendían sus manteles y comían con fruición. El rey, luego de inspeccionar centenares de muertos, eligió. Había sido un hombre joven. Descansaba en la húmeda tierra hacía cuatro meses. El médico real, con pequeñas pinzas, lo fue despojando da cada uno de los hambrientos parásitos que vestía su cuerpo.</w:t>
      </w:r>
    </w:p>
    <w:p>
      <w:pPr>
        <w:pStyle w:val="Normal"/>
      </w:pPr>
      <w:r>
        <w:t>Cuando terminaron los preparativos, llevó a su hijo al pueblo, a varias leguas del palacio. El rey, Siddhārtha y la corte emprendieron su viaje de regreso a la aldea. Marchaban en una carroza tirada por cuatro caballos blancos.</w:t>
      </w:r>
    </w:p>
    <w:p>
      <w:pPr>
        <w:pStyle w:val="Normal"/>
      </w:pPr>
      <w:r>
        <w:t>Ya a poca distancia de la aldea, apareció arrodillado en el medio del camino el anciano decrépito. El carro se detuvo abruptamente.</w:t>
      </w:r>
    </w:p>
    <w:p>
      <w:pPr>
        <w:pStyle w:val="Normal"/>
      </w:pPr>
      <w:r>
        <w:t>-Córrete viejo inmundo- gritó el conductor del carro.</w:t>
      </w:r>
    </w:p>
    <w:p>
      <w:pPr>
        <w:pStyle w:val="Normal"/>
      </w:pPr>
      <w:r>
        <w:t>Como estaba previsto, el anciano no se movió.</w:t>
      </w:r>
    </w:p>
    <w:p>
      <w:pPr>
        <w:pStyle w:val="Normal"/>
      </w:pPr>
      <w:r>
        <w:t>- ¿Por qué ese hombre tiene tan deplorable aspecto?- pregunto apenado Siddhārtha.</w:t>
      </w:r>
    </w:p>
    <w:p>
      <w:pPr>
        <w:pStyle w:val="Normal"/>
      </w:pPr>
      <w:r>
        <w:t>-Es la vejez- contestó su padre.</w:t>
      </w:r>
    </w:p>
    <w:p>
      <w:pPr>
        <w:pStyle w:val="Normal"/>
      </w:pPr>
      <w:r>
        <w:t>-¿Es el único que sufre tan terrible condición?- volvió a interrogar el príncipe.</w:t>
      </w:r>
    </w:p>
    <w:p>
      <w:pPr>
        <w:pStyle w:val="Normal"/>
      </w:pPr>
      <w:r>
        <w:t>-Todos cuanto tienen cuerpo, han pasado o pasarán por eso- contestó con tono apesadumbrado su padre.</w:t>
      </w:r>
    </w:p>
    <w:p>
      <w:pPr>
        <w:pStyle w:val="Normal"/>
      </w:pPr>
      <w:r>
        <w:t xml:space="preserve">Siddhārtha entristeció. </w:t>
      </w:r>
    </w:p>
    <w:p>
      <w:pPr>
        <w:pStyle w:val="Normal"/>
      </w:pPr>
      <w:r>
        <w:t>El carro avanzaba penosamente.En una encrucijada, pasó un grupo de hombres y mujeres llorando. Llevaban un muerto en sus hombros. De repente, tropezó uno de los que llevaba el cadáver que cayó a pocos metros del carro real. El golpe abrió sus mortajas y emergió un cuerpo pálido y enjuto.</w:t>
      </w:r>
    </w:p>
    <w:p>
      <w:pPr>
        <w:pStyle w:val="Normal"/>
      </w:pPr>
      <w:r>
        <w:t>-¿Qué es eso?- preguntó el príncipe. Sin poder dejar de sentir repulsión por el verdoso cuerpo.</w:t>
      </w:r>
    </w:p>
    <w:p>
      <w:pPr>
        <w:pStyle w:val="Normal"/>
      </w:pPr>
      <w:r>
        <w:t>Los acompañantes fúnebres se sentaron alrededor del cuerpo sin vida.</w:t>
      </w:r>
    </w:p>
    <w:p>
      <w:pPr>
        <w:pStyle w:val="Normal"/>
      </w:pPr>
      <w:r>
        <w:t>-Hijo mío, eso es un cuerpo muerto. De su materia a huido el espíritu- contestó el Rey – su cabeza está ya sin entendimiento – terminó de aclarar.</w:t>
      </w:r>
    </w:p>
    <w:p>
      <w:pPr>
        <w:pStyle w:val="Normal"/>
      </w:pPr>
      <w:r>
        <w:t>-¿Yo llegaré a ese estado?- interrogó temeroso.</w:t>
      </w:r>
    </w:p>
    <w:p>
      <w:pPr>
        <w:pStyle w:val="Normal"/>
      </w:pPr>
      <w:r>
        <w:t>-Desgraciadamente, si, hijo- contestó- todo lo que nace termina su existencia en la muerte.</w:t>
      </w:r>
    </w:p>
    <w:p>
      <w:pPr>
        <w:pStyle w:val="Normal"/>
      </w:pPr>
      <w:r>
        <w:t>Los ojos de Siddhārtha se llenaron de lágrimas. Su rostro, demasiado blanco, señalaba que algo nauseabundo ascendía por su garganta. Pidió que lo llevaran al palacio. No pudo dormir. Antes de amanecer huyó.</w:t>
      </w:r>
    </w:p>
    <w:p>
      <w:pPr>
        <w:pStyle w:val="Normal"/>
      </w:pPr>
      <w:r>
        <w:t>En el camino cruzó a un monje, quien se le acercó para ofrecerle ayuda. Al príncipe le sorprendió su rostro: pacífico y alegre.</w:t>
      </w:r>
    </w:p>
    <w:p>
      <w:pPr>
        <w:pStyle w:val="Normal"/>
      </w:pPr>
      <w:r>
        <w:t>-¿Quién es Usted?- le preguntó.</w:t>
      </w:r>
    </w:p>
    <w:p>
      <w:pPr>
        <w:pStyle w:val="Normal"/>
      </w:pPr>
      <w:r>
        <w:t>El monje se puso de cuclillas y lo miró con gesto apacible.</w:t>
      </w:r>
    </w:p>
    <w:p>
      <w:pPr>
        <w:pStyle w:val="Normal"/>
      </w:pPr>
      <w:r>
        <w:t>-Soy asceta y vivo en las montañas- respondió.</w:t>
      </w:r>
    </w:p>
    <w:p>
      <w:pPr>
        <w:pStyle w:val="Normal"/>
      </w:pPr>
      <w:r>
        <w:t>-¿Y como hace para vivir, buen hombre?</w:t>
      </w:r>
    </w:p>
    <w:p>
      <w:pPr>
        <w:pStyle w:val="Normal"/>
      </w:pPr>
      <w:r>
        <w:t>-Vivo de la caridad de los justos- contestó el hombre de negro, mientras se rascaba su pesada barba.</w:t>
      </w:r>
    </w:p>
    <w:p>
      <w:pPr>
        <w:pStyle w:val="Normal"/>
      </w:pPr>
      <w:r>
        <w:t>Conversaron un rato. Luego, cada uno tomó su camino.</w:t>
      </w:r>
    </w:p>
    <w:p>
      <w:pPr>
        <w:pStyle w:val="Normal"/>
      </w:pPr>
      <w:r>
        <w:t>-Aquel ser es feliz- pensó – Seguiré su ejemplo.</w:t>
      </w:r>
    </w:p>
    <w:p>
      <w:pPr>
        <w:pStyle w:val="Normal"/>
      </w:pPr>
      <w:r>
        <w:t>Siddhārtha estuvo cinco días en la montaña. No comió, sólo bebía en una pequeña fuente. Todo el día meditaba, sentado en una piedra, frente al Sol. En su rostro anidaron las llagas. Enormes alucinaciones rodeaban sus insomnios. Un día, una dulce voz en su interior le dijo:</w:t>
      </w:r>
    </w:p>
    <w:p>
      <w:pPr>
        <w:pStyle w:val="Normal"/>
      </w:pPr>
      <w:r>
        <w:t>“Hay un camino para liberarse del nacimiento y la muerte. Tú eres el elegido para enseñarlo a los hombres”</w:t>
      </w:r>
    </w:p>
    <w:p>
      <w:pPr>
        <w:pStyle w:val="Normal"/>
      </w:pPr>
      <w:r>
        <w:t>Al otro día, Siddhārtha volvió al palacio.</w:t>
      </w:r>
    </w:p>
    <w:p>
      <w:pPr>
        <w:pStyle w:val="Normal"/>
      </w:pPr>
      <w:r>
        <w:t>Entro a los gritos. Abrazó a su padre y le comunicó la decisión de convertirse en iluminado.</w:t>
      </w:r>
    </w:p>
    <w:p>
      <w:pPr>
        <w:pStyle w:val="Normal"/>
      </w:pPr>
      <w:r>
        <w:t xml:space="preserve">El Rey estalló de alegría y le deseó buena suerte. Entregó a Siddhārtha el mejor caballo y varias piezas de oro. </w:t>
      </w:r>
    </w:p>
    <w:p>
      <w:pPr>
        <w:pStyle w:val="Normal"/>
      </w:pPr>
      <w:r>
        <w:t>Siddhārtha  recorrió los pueblos del reino predicando su verdad. La gente le creía, el hombre transmitía algo misterioso y más de uno abandonó todo para seguirlo.</w:t>
      </w:r>
    </w:p>
    <w:p>
      <w:pPr>
        <w:pStyle w:val="Normal"/>
      </w:pPr>
      <w:r>
        <w:t>Un día caminaba por los bosques. Un gesto visitaba su rostro. Pero algo aguó la fiesta: una pareja abrazada.</w:t>
      </w:r>
    </w:p>
    <w:p>
      <w:pPr>
        <w:pStyle w:val="Normal"/>
      </w:pPr>
      <w:r>
        <w:t>-La pasan bien estos jóvenes- le dijo a su discípulo dilecto.</w:t>
      </w:r>
    </w:p>
    <w:p>
      <w:pPr>
        <w:pStyle w:val="Normal"/>
      </w:pPr>
      <w:r>
        <w:t>-Se aman y besan, no saben lo que les espera- le contestó.</w:t>
      </w:r>
    </w:p>
    <w:p>
      <w:pPr>
        <w:pStyle w:val="Normal"/>
      </w:pPr>
      <w:r>
        <w:t>El rostro del príncipe ensombreció.</w:t>
      </w:r>
    </w:p>
    <w:p>
      <w:pPr>
        <w:pStyle w:val="Normal"/>
      </w:pPr>
      <w:r>
        <w:t>Siddhārtha y sus seguidores se encaminaron a la aldea. Una fuerte música distrajo a Siddhārtha de profundas meditaciones. Atraídos por el bullicio, se dirigieron al lugar. Siddhārtha abrió la puerta. En su interior, numerosas parejas bailando. Un pequeño grupo, vestidos humildemente, ejecutaban instrumentos musicales. Otros comían y bebían sin descanso. Las voces y risas ocultaban la música.</w:t>
      </w:r>
    </w:p>
    <w:p>
      <w:pPr>
        <w:pStyle w:val="Normal"/>
      </w:pPr>
      <w:r>
        <w:t>-¿Qué es esto?- preguntó Siddhārtha- ¿acaso han recibido la bendición que libera de la extinción y el origen?</w:t>
      </w:r>
    </w:p>
    <w:p>
      <w:pPr>
        <w:pStyle w:val="Normal"/>
      </w:pPr>
      <w:r>
        <w:t>-¡No, querido maestro!- le dijo su discípulo favorito- están felices por una buena cosecha.</w:t>
      </w:r>
    </w:p>
    <w:p>
      <w:pPr>
        <w:pStyle w:val="Normal"/>
      </w:pPr>
      <w:r>
        <w:t>-¿Y estos ignorantes, no saben que les ronda la muerte y la enfermedad?- preguntó Siddhārtha.</w:t>
      </w:r>
    </w:p>
    <w:p>
      <w:pPr>
        <w:pStyle w:val="Normal"/>
      </w:pPr>
      <w:r>
        <w:t>-Bien que lo saben, pero lo mismo ríen y beben.</w:t>
      </w:r>
    </w:p>
    <w:p>
      <w:pPr>
        <w:pStyle w:val="Normal"/>
      </w:pPr>
      <w:r>
        <w:t>Siddhārtha se abalanzó sobre uno de los hombres que bailaba. Apretó su cuello y le gritó:</w:t>
      </w:r>
    </w:p>
    <w:p>
      <w:pPr>
        <w:pStyle w:val="Normal"/>
      </w:pPr>
      <w:r>
        <w:t>- ¡Imbécil! ¿No sabes que te devorarán los gusanos?</w:t>
      </w:r>
    </w:p>
    <w:p>
      <w:pPr>
        <w:pStyle w:val="Normal"/>
      </w:pPr>
      <w:r>
        <w:t>Las risas cesaron y unidos en grito furioso, avanzaron contra Siddhārtha.</w:t>
      </w:r>
    </w:p>
    <w:p>
      <w:pPr>
        <w:pStyle w:val="Normal"/>
      </w:pPr>
      <w:r>
        <w:t>Discípulos y maestros huyeron. La persecución continuó en las afueras de la aldea. Manos rudas y rostros ofendidos portando palos y cuchillos seguían los pasos de la santa hermandad.</w:t>
      </w:r>
    </w:p>
    <w:p>
      <w:pPr>
        <w:pStyle w:val="Normal"/>
      </w:pPr>
      <w:r>
        <w:t>Siddhārtha continuó su prédica en otra aldea. Visitó a un pobre viejo agonizante. Su lecho lo rodeaban parientes y amigos. Todos sonreían y hacían chistes en torno al anciano.</w:t>
      </w:r>
    </w:p>
    <w:p>
      <w:pPr>
        <w:pStyle w:val="Normal"/>
      </w:pPr>
      <w:r>
        <w:t>-¿Por qué sonríe?- preguntó al anciano.</w:t>
      </w:r>
    </w:p>
    <w:p>
      <w:pPr>
        <w:pStyle w:val="Normal"/>
      </w:pPr>
      <w:r>
        <w:t>-Todos son hijos y nietos míos- contestó con voz temblorosa y continuó- ahora quiero descansar al lado de mi esposa.</w:t>
      </w:r>
    </w:p>
    <w:p>
      <w:pPr>
        <w:pStyle w:val="Normal"/>
      </w:pPr>
      <w:r>
        <w:t>Siddhārtha no pudo dormir. Se levantó en silencio. Tomó su caballo y se alejó del lugar. En la mañana, sus discípulos al no encontrarlo y tampoco a su caballo, pensaron que convertido en espectro cabalgaba rumbo al gran “no”. Construyeron una estatua de Siddhārtha montado en su corcel. El príncipe llegó a otro pueblo. Recorrió sus calles. Al otro día sintió hambre. Golpeó varias puertas, pero solo veía ojos mezquinos en las mirillas. Anochecía y su estómago amenazaba con ingerirlo. No escuchó susurros internos. Sólo el ruido de sus vísceras. Como perro hambriento merodeaba en las noches. Aprendió a revisar basurales y a olvidar su amor por los seres vivos. De un rincón del corral provenía el murmullo estúpido de docenas de gallinas. Como serpiente llegó a ellas. Tomó una del cuello y se alejó del redil.</w:t>
      </w:r>
    </w:p>
    <w:p>
      <w:pPr>
        <w:pStyle w:val="Normal"/>
      </w:pPr>
      <w:r>
        <w:t>Buscó refugio entre los montes. Con un seco tirón arrancó la cabeza de la gallina. Tomó el cuerpo entre sus manos y sorbió del borboteo de la sangre. Al terminar se durmió sobre las piedras.</w:t>
      </w:r>
    </w:p>
    <w:p>
      <w:pPr>
        <w:pStyle w:val="Normal"/>
      </w:pPr>
      <w:r>
        <w:t>Un campesino furioso se detuvo frente al príncipe. La imagen de Siddhārtha lo hizo arrodillar, debía cumplir la última señal. Tomó una enorme piedra, miró al cielo y la arrojó contra la cabeza de Siddhārtha. Pero el príncipe que abrió sus ojos en ese instante, se corrió  y con una rencorosa patada derribó al salvaje campesino. El campesino, desde el piso sacó un cuchillo pero Siddhārtha aplastó su cabeza con una piedra. El campesino creyó ver una monstruosa y pesada corona rumbo a su cabeza. Crac. Crujidos.</w:t>
      </w:r>
    </w:p>
    <w:p>
      <w:pPr>
        <w:pStyle w:val="Normal"/>
      </w:pPr>
      <w:r>
        <w:t>El cuello se había unido a la piedra. Siddhārtha volvió a arrodillarse. Mojó su dedo en la sangre que manaba el cuello y pintó en las piedras el nombre de su hijo asesinado.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