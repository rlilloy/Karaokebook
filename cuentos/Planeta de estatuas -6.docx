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Planeta de estatuas -6</w:t>
      </w:r>
    </w:p>
    <w:p>
      <w:pPr>
        <w:pStyle w:val="Defaultsitka1512"/>
      </w:pPr>
      <w:r>
        <w:t>Instantes congelados en relojes de gelatina, caen derretidos  en el mantel de hule.</w:t>
      </w:r>
    </w:p>
    <w:p>
      <w:pPr>
        <w:pStyle w:val="Defaultsitka1512"/>
      </w:pPr>
      <w:r>
        <w:t xml:space="preserve">Perdido en la ciudad, sin saber como salir de  el mundo detenido el domingo 23 de agosto de 2020 a las 10:54. </w:t>
      </w:r>
    </w:p>
    <w:p>
      <w:pPr>
        <w:pStyle w:val="Defaultsitka1512"/>
      </w:pPr>
      <w:r>
        <w:t>Camino y camino en el mundo congelado.</w:t>
      </w:r>
    </w:p>
    <w:p>
      <w:pPr>
        <w:pStyle w:val="Defaultsitka1512"/>
      </w:pPr>
      <w:r>
        <w:t>Llegamos a un planeta de estatuas, un supermercado con una mujer al punto de arrojar una lata de sardinas a su carrito y el cajero con un dedo suspendido encima del teclado.</w:t>
      </w:r>
    </w:p>
    <w:p>
      <w:pPr>
        <w:pStyle w:val="Defaultsitka1512"/>
      </w:pPr>
      <w:r>
        <w:t>Una lágrima que cae en la aflicción de una mujer con su mano, las semillas del raticida y la lágrima detenida en su mejilla, es una gota gorda, transparente, donde al asomarse el astronauta ve su imagen y entonces mira a su tía y ella tiesa, parece quererle decir algo pero el astronauta no puede hacer nada.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