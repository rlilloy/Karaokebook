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41E" w:rsidRDefault="00EF1B96">
      <w:bookmarkStart w:id="0" w:name="_GoBack"/>
      <w:bookmarkEnd w:id="0"/>
      <w:r>
        <w:t>“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escarpa</w:t>
      </w:r>
      <w:proofErr w:type="spellEnd"/>
      <w:r>
        <w:t xml:space="preserve"> de areniscas verdosas compactas encontré árboles</w:t>
      </w:r>
      <w:r>
        <w:br/>
        <w:t xml:space="preserve">petrificados en una posición vertical…”  </w:t>
      </w:r>
    </w:p>
    <w:p w:rsidR="009F041E" w:rsidRDefault="00EF1B96">
      <w:r>
        <w:t>Darwin, Diario del Beagle</w:t>
      </w:r>
    </w:p>
    <w:p w:rsidR="009F041E" w:rsidRDefault="00EF1B96">
      <w:r>
        <w:t>Un día descubrió que el futuro existía en forma indeterminada, que todo aguardaba ser</w:t>
      </w:r>
      <w:r>
        <w:t xml:space="preserve"> en un abanico infinito, perturbado por esa idea salió a caminar por Uspallata, un pueblo donde había pasado Darwin una noche en su travesía  a la isla de Galápagos donde lo aguardaba una tortuga de cuello largo que le transmitiría la ley de la evolución.</w:t>
      </w:r>
    </w:p>
    <w:p w:rsidR="009F041E" w:rsidRDefault="00EF1B96">
      <w:r>
        <w:tab/>
        <w:t>Darwin había dormido en una pieza infectada de vinchucas que aguardaban su sueño para chuparle la sangre y contagiarlo de Chagas.</w:t>
      </w:r>
    </w:p>
    <w:p w:rsidR="009F041E" w:rsidRDefault="00EF1B96">
      <w:r>
        <w:tab/>
        <w:t>Al otro día con cara llena de indolentes picaduras salió a caminar entre gente que tenía largas papadas, serenos pasaban a s</w:t>
      </w:r>
      <w:r>
        <w:t>u lado y que se sorprendían por su rubia cabellera y los ojos azules enormes.</w:t>
      </w:r>
    </w:p>
    <w:p w:rsidR="009F041E" w:rsidRDefault="00EF1B96">
      <w:r>
        <w:tab/>
        <w:t>Escribió despectivo de los lentos pobladores de ese valle y se fue yendo en una carreta cuyo traqueteo no lo aliviaba de las picaduras.</w:t>
      </w:r>
    </w:p>
    <w:p w:rsidR="009F041E" w:rsidRDefault="00EF1B96">
      <w:r>
        <w:t>Volviendo al que había descubierto que el</w:t>
      </w:r>
      <w:r>
        <w:t xml:space="preserve"> futuro era un inmenso infinito de posibilidades y el pasado los colapsos en que ese infinito se había convertido, se subió a su coche y marchó a Uspallata donde lo esperaba su amigo Fausto en el Museo de la luna.</w:t>
      </w:r>
    </w:p>
    <w:p w:rsidR="009F041E" w:rsidRDefault="00EF1B96">
      <w:r>
        <w:tab/>
        <w:t>Fausto se sorprendió de esa idea de que e</w:t>
      </w:r>
      <w:r>
        <w:t>l futuro existe como infinitas posibilidades, y permaneció en silencio cauto mientras lo invitó esa noche a su observatorio lunar.</w:t>
      </w:r>
    </w:p>
    <w:p w:rsidR="009F041E" w:rsidRDefault="00EF1B96">
      <w:r>
        <w:tab/>
        <w:t>Bien abrigados y con un chocolate, se acostaron frente a las estrellas que se estaban por desplomar en un cielo raso negro.</w:t>
      </w:r>
    </w:p>
    <w:p w:rsidR="009F041E" w:rsidRDefault="00EF1B96">
      <w:r>
        <w:tab/>
        <w:t>Estuvieron un rato esperando que la realidad infinita se les rebelara, hasta que desde la cabaña los llamó Olga, su madre, que ya estaba listo el guiso de lentejas.</w:t>
      </w:r>
    </w:p>
    <w:p w:rsidR="009F041E" w:rsidRDefault="00EF1B96">
      <w:r>
        <w:tab/>
        <w:t>Olga contó de sus años en Francia, viviendo con un hombre que trabajaba en la fábrica Ren</w:t>
      </w:r>
      <w:r>
        <w:t>ault…</w:t>
      </w:r>
    </w:p>
    <w:p w:rsidR="009F041E" w:rsidRDefault="00EF1B96">
      <w:r>
        <w:t>Y yo me acordaba del retiro en una casa abandonada en Jocolí con Alba, Claudia, Fausto, Rebeca, un muchacho pelirrojo chileno que nunca más ví, de esa noche que salimos a caminar sin rumbo por la oscuridad, de Alba tallando su artefactos de madera, d</w:t>
      </w:r>
      <w:r>
        <w:t>e las tardes escribiendo, de la Poética Mayor, de las ganas de estar eternamente en Jocolí.</w:t>
      </w:r>
    </w:p>
    <w:p w:rsidR="009F041E" w:rsidRDefault="00EF1B96">
      <w:r>
        <w:tab/>
        <w:t>Y entonces si el pasado también está existiendo como el futuro, Jocolí podía visitarlo y caminar como un invisible y verme con 19 años, soplarle, hacerle cosquilla</w:t>
      </w:r>
      <w:r>
        <w:t>s en la nuca, hacer piruetas, tocarle la mano a Alba y agradecerle mientras Darwin pasa por Jocolí y al mirar intuye que en esa casa estaremos nosotros reunidos leyendo la Poética menor que dice que "la realidad habla por la boca del poeta".</w:t>
      </w:r>
    </w:p>
    <w:sectPr w:rsidR="009F04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041E"/>
    <w:rsid w:val="00AA1D8D"/>
    <w:rsid w:val="00B47730"/>
    <w:rsid w:val="00CB0664"/>
    <w:rsid w:val="00EF1B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918C9E-9DA0-4821-A28A-54B3AE8A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D8BBF-EE5C-4867-A3EE-6389A6F82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Faul Lilloy</cp:lastModifiedBy>
  <cp:revision>3</cp:revision>
  <dcterms:created xsi:type="dcterms:W3CDTF">2013-12-23T23:15:00Z</dcterms:created>
  <dcterms:modified xsi:type="dcterms:W3CDTF">2026-02-04T15:52:00Z</dcterms:modified>
  <cp:category/>
</cp:coreProperties>
</file>