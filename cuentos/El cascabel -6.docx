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El cascabel -6</w:t>
      </w:r>
    </w:p>
    <w:p>
      <w:pPr>
        <w:pStyle w:val="Defaultsitka1512"/>
      </w:pPr>
      <w:r>
        <w:t>El planeta estaba dominado por un borroso dictador, cuyo principal problema era el aburrimiento de sus habitantes que  yacían todo el día tirados en los parques y en los bares.</w:t>
      </w:r>
    </w:p>
    <w:p>
      <w:pPr>
        <w:pStyle w:val="Defaultsitka1512"/>
      </w:pPr>
      <w:r>
        <w:t>La caída de una nave espacial, dispara la curiosidad de la gente que rodea el objeto. El dictador ordena explorarlo.</w:t>
      </w:r>
    </w:p>
    <w:p>
      <w:pPr>
        <w:pStyle w:val="Defaultsitka1512"/>
      </w:pPr>
      <w:r>
        <w:t>Encuentran un aparato  con un disco negro  que gira y giran emitiendo este sonido:</w:t>
      </w:r>
    </w:p>
    <w:p>
      <w:pPr>
        <w:pStyle w:val="Defaultsitka1512"/>
      </w:pPr>
      <w:r>
        <w:t>Yo tenía mi cascabel</w:t>
        <w:br/>
        <w:t>con una cinta morada</w:t>
        <w:br/>
        <w:t>con una cinta morada</w:t>
        <w:br/>
        <w:t>yo tenía mi cascabel</w:t>
        <w:br/>
        <w:t>Y como era de oropel</w:t>
        <w:br/>
        <w:t>se lo di a mi prenda amada</w:t>
        <w:br/>
        <w:t>para que jugara con él</w:t>
        <w:br/>
        <w:t>allá por la madrugada</w:t>
      </w:r>
    </w:p>
    <w:p>
      <w:pPr>
        <w:pStyle w:val="Defaultsitka1512"/>
      </w:pPr>
      <w:r>
        <w:t>La canción llega a su fin y vuelve a ejecutarse, mientras los habitantes poseídos por una fuerza extraña comienzan a bailar y bailar hasta que se hace la noche.</w:t>
      </w:r>
    </w:p>
    <w:p>
      <w:pPr>
        <w:pStyle w:val="Defaultsitka1512"/>
      </w:pPr>
      <w:r>
        <w:t>La canción se convierte en el himno del planeta y todo el mundo aprende a tararearla. Se organizan concursos para elegir al que mejor la tararea. Empiezan a salir variaciones: le ponen letra en el idioma del planeta y hasta cambian el ritmo.</w:t>
      </w:r>
    </w:p>
    <w:p>
      <w:pPr>
        <w:pStyle w:val="Defaultsitka1512"/>
      </w:pPr>
      <w:r>
        <w:t>Nacen los Festivales del Cascabel, una palabra que ignoran su significado pero que pronuncian perfectamente. Pero no todo termina allí, el dictador y sus lugartenientes exploran el universo, lo rastrean con potentes radares hasta que detectan el origen de la música.</w:t>
      </w:r>
    </w:p>
    <w:p>
      <w:pPr>
        <w:pStyle w:val="Defaultsitka1512"/>
      </w:pPr>
      <w:r>
        <w:t xml:space="preserve">Unos hombres con cascos similares a los platos voladores son los que componen esa música y empieza la abducción de los que dicen ser “mariachis”, hasta no dejar ni uno. Los seres de cascos de plato volador, son obligados a cantar y cantar hasta su agonía. Muere una banda y es reemplazada por otra.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