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Evangelios del Conspirador -5</w:t>
      </w:r>
    </w:p>
    <w:p>
      <w:pPr>
        <w:pStyle w:val="Defaultsitka1512"/>
      </w:pPr>
      <w:r>
        <w:t>"Padre nuestro que conspiras en los cielos...."</w:t>
      </w:r>
    </w:p>
    <w:p>
      <w:pPr>
        <w:pStyle w:val="Defaultsitka1512"/>
      </w:pPr>
      <w:r>
        <w:t>En un pequeño planeta situado en Andrómeda,  Dios es un gran conspirador. Él mueve los hilos de los golpes de estado, las mafias, y los grupos esotéricos que quieren controlar el planeta; no es un dios constante, parece que se aburre y cada tanto, deja de conspirar en un sitio para iniciar en otro, es el momento que todos esperan para hacer justicia contra los conspiradores que en realidad son títeres de este singular 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