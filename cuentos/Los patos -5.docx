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Los patos -5</w:t>
      </w:r>
    </w:p>
    <w:p>
      <w:pPr>
        <w:pStyle w:val="Defaultsitka1512"/>
      </w:pPr>
      <w:r>
        <w:t>Un barco naufraga, y pierde un contenedor con 20.000 patitos de goma. Nunca más nadie sabe de ellos. Las madres de los patitos, se cansan de reclamar a la empresa naviera, a la firma exportadora, al gobierno de EEUU, pero todos se lavan las manos. Hay rumores que los patos han servido para la calefacción del barco, que en realidad no hubo tal accidente. Se llevan las denuncias a Amnesty para que se reclame una investigación por homicidio. Pero todo queda en la nada y las patas vuelven a sus granjas en la costa Oeste de EEUU.</w:t>
      </w:r>
    </w:p>
    <w:p>
      <w:pPr>
        <w:pStyle w:val="Defaultsitka1512"/>
      </w:pPr>
      <w:r>
        <w:t>Una mañana algunas de las madres patas están nadando y cazando peces en las playas de Malibú cuando aparecen sus hijos, pero no están todos, la mayoría han sido devorados por delfines y tiburones que han muerto al comerlos.</w:t>
      </w:r>
    </w:p>
    <w:p>
      <w:pPr>
        <w:pStyle w:val="Defaultsitka1512"/>
      </w:pPr>
      <w:r>
        <w:t>Los patitos de goma están putrefactos, han conocido el lado oscuro de la vida, ya sin colores y convertidos en una masa informe como una baba nadan para reencontrarse con sus madres.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